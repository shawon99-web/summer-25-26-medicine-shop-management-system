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00055ADA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ED7E6C2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055ADA" w:rsidRPr="00055ADA">
              <w:rPr>
                <w:b/>
                <w:color w:val="FFFFFF"/>
                <w:sz w:val="27"/>
              </w:rPr>
              <w:t>23-51870-2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 w:rsidTr="00055ADA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055ADA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1C8EBDE7" w:rsidR="00294E5E" w:rsidRPr="00183A3B" w:rsidRDefault="00055ADA">
            <w:pPr>
              <w:rPr>
                <w:lang w:val="en-GB"/>
              </w:rPr>
            </w:pPr>
            <w:r w:rsidRPr="00055ADA">
              <w:rPr>
                <w:lang w:val="en-GB"/>
              </w:rPr>
              <w:t>Ahsan Habib Shawon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6DCD9B40" w:rsidR="00294E5E" w:rsidRPr="008B638F" w:rsidRDefault="00055ADA" w:rsidP="00117FF3">
            <w:pPr>
              <w:jc w:val="center"/>
              <w:rPr>
                <w:lang w:val="en-GB"/>
              </w:rPr>
            </w:pPr>
            <w:r w:rsidRPr="00055ADA">
              <w:rPr>
                <w:lang w:val="en-GB"/>
              </w:rPr>
              <w:t>23-51870-2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57AC0D77" w:rsidR="00294E5E" w:rsidRDefault="00C951EE" w:rsidP="005F0687">
            <w:r>
              <w:t>1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1E961F7" w:rsidR="00294E5E" w:rsidRDefault="00055ADA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 w:rsidTr="00055ADA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4D6FF6FB" w:rsidR="00900C3D" w:rsidRDefault="00055ADA">
            <w:r w:rsidRPr="00055ADA">
              <w:t>https://github.com/shawon99-web/summer-25-26-medicine-shop-management-system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767945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1B5D004D" w:rsidR="00900C3D" w:rsidRDefault="00900C3D" w:rsidP="00055ADA"/>
        </w:tc>
        <w:tc>
          <w:tcPr>
            <w:tcW w:w="1123" w:type="dxa"/>
            <w:vAlign w:val="center"/>
          </w:tcPr>
          <w:p w14:paraId="274AFE6E" w14:textId="7C6552F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555FC03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859DB3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529B015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014ADD20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0D275EF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364A9844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12A9DD88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6DAACBF7" w:rsidR="00900C3D" w:rsidRPr="0019291F" w:rsidRDefault="00C951EE">
      <w:pPr>
        <w:jc w:val="center"/>
        <w:rPr>
          <w:color w:val="183861"/>
        </w:rPr>
      </w:pPr>
      <w:r>
        <w:rPr>
          <w:noProof/>
          <w:color w:val="183861"/>
          <w:lang w:val="en-GB" w:eastAsia="en-GB"/>
        </w:rPr>
        <w:drawing>
          <wp:inline distT="0" distB="0" distL="0" distR="0" wp14:anchorId="4C5FBF7C" wp14:editId="5ADFD2EF">
            <wp:extent cx="12549833" cy="636366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3 1938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557" cy="63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E211F0" w14:textId="77777777" w:rsidR="00FE2A8E" w:rsidRDefault="00FE2A8E">
      <w:r>
        <w:separator/>
      </w:r>
    </w:p>
  </w:endnote>
  <w:endnote w:type="continuationSeparator" w:id="0">
    <w:p w14:paraId="33DC4FBA" w14:textId="77777777" w:rsidR="00FE2A8E" w:rsidRDefault="00FE2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04AE6" w14:textId="77777777" w:rsidR="00FE2A8E" w:rsidRDefault="00FE2A8E">
      <w:r>
        <w:separator/>
      </w:r>
    </w:p>
  </w:footnote>
  <w:footnote w:type="continuationSeparator" w:id="0">
    <w:p w14:paraId="50591D0B" w14:textId="77777777" w:rsidR="00FE2A8E" w:rsidRDefault="00FE2A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55ADA"/>
    <w:rsid w:val="0006063C"/>
    <w:rsid w:val="000B442A"/>
    <w:rsid w:val="000C1385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F0687"/>
    <w:rsid w:val="0061257A"/>
    <w:rsid w:val="006A2162"/>
    <w:rsid w:val="00705B51"/>
    <w:rsid w:val="00755B5D"/>
    <w:rsid w:val="007E120E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51A07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951EE"/>
    <w:rsid w:val="00CB0664"/>
    <w:rsid w:val="00D10375"/>
    <w:rsid w:val="00D628B0"/>
    <w:rsid w:val="00DA06B6"/>
    <w:rsid w:val="00DD4412"/>
    <w:rsid w:val="00DD6E16"/>
    <w:rsid w:val="00E17694"/>
    <w:rsid w:val="00FC693F"/>
    <w:rsid w:val="00FE2A8E"/>
    <w:rsid w:val="5533EBDD"/>
    <w:rsid w:val="5702C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5B9901-39C7-4310-BB69-41C1E904A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pc</cp:lastModifiedBy>
  <cp:revision>59</cp:revision>
  <dcterms:created xsi:type="dcterms:W3CDTF">2013-12-23T23:15:00Z</dcterms:created>
  <dcterms:modified xsi:type="dcterms:W3CDTF">2026-09-13T13:43:00Z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