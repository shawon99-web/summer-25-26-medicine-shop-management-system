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007A5F58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E34843" w:rsidRDefault="00103EBD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E34843" w:rsidRDefault="007A5F58">
            <w:r>
              <w:rPr>
                <w:b/>
                <w:color w:val="FFFFFF"/>
                <w:sz w:val="27"/>
              </w:rPr>
              <w:t xml:space="preserve">Student ID: </w:t>
            </w:r>
            <w:r w:rsidRPr="007A5F58">
              <w:rPr>
                <w:b/>
                <w:color w:val="FFFFFF"/>
                <w:sz w:val="27"/>
              </w:rPr>
              <w:t>23-51870-2</w:t>
            </w:r>
          </w:p>
        </w:tc>
      </w:tr>
      <w:tr w:rsidR="00256A80" w:rsidTr="007A5F58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>
            <w:pPr>
              <w:jc w:val="center"/>
            </w:pPr>
          </w:p>
        </w:tc>
      </w:tr>
    </w:tbl>
    <w:p w:rsidR="003D3FFD" w:rsidRDefault="00103EBD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103EBD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007A5F58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7A5F58">
            <w:r w:rsidRPr="007A5F58">
              <w:t>Ahsan Habib Shawon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7A5F58">
            <w:r w:rsidRPr="007A5F58">
              <w:t>23-51870-2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Group</w:t>
            </w:r>
            <w:r w:rsidR="00812D76">
              <w:rPr>
                <w:b/>
                <w:color w:val="183A63"/>
                <w:sz w:val="15"/>
              </w:rPr>
              <w:t>:</w:t>
            </w:r>
            <w:bookmarkStart w:id="0" w:name="_GoBack"/>
            <w:bookmarkEnd w:id="0"/>
            <w:r w:rsidR="00812D76">
              <w:rPr>
                <w:b/>
                <w:color w:val="183A63"/>
                <w:sz w:val="15"/>
              </w:rPr>
              <w:t xml:space="preserve"> 1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7A5F58">
            <w:r>
              <w:rPr>
                <w:b/>
                <w:color w:val="1F2D3D"/>
                <w:sz w:val="18"/>
              </w:rPr>
              <w:t xml:space="preserve">   |   Section U</w:t>
            </w:r>
          </w:p>
        </w:tc>
      </w:tr>
      <w:tr w:rsidR="003D3FFD" w:rsidTr="007A5F58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103EBD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E34843" w:rsidRDefault="007A5F58">
            <w:r w:rsidRPr="007A5F58">
              <w:t>https://github.com/shawon99-web/summer-25-26-medicine-shop-management-system</w:t>
            </w:r>
          </w:p>
        </w:tc>
      </w:tr>
    </w:tbl>
    <w:p w:rsidR="003D3FFD" w:rsidRDefault="00103EBD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E34843">
        <w:tc>
          <w:tcPr>
            <w:tcW w:w="11232" w:type="dxa"/>
            <w:gridSpan w:val="9"/>
            <w:shd w:val="clear" w:color="auto" w:fill="17365D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E34843">
        <w:tc>
          <w:tcPr>
            <w:tcW w:w="4992" w:type="dxa"/>
            <w:gridSpan w:val="4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E34843"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E34843" w:rsidRDefault="00103EBD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E34843"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 w:rsidP="007A5F58"/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  <w:tc>
          <w:tcPr>
            <w:tcW w:w="1248" w:type="dxa"/>
            <w:vAlign w:val="center"/>
          </w:tcPr>
          <w:p w:rsidR="00E34843" w:rsidRDefault="00E34843">
            <w:pPr>
              <w:jc w:val="center"/>
            </w:pPr>
          </w:p>
        </w:tc>
      </w:tr>
    </w:tbl>
    <w:p w:rsidR="00E34843" w:rsidRDefault="00103EBD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E34843" w:rsidRDefault="00E34843">
      <w:pPr>
        <w:jc w:val="center"/>
      </w:pPr>
    </w:p>
    <w:p w:rsidR="00E34843" w:rsidRDefault="00812D7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12047276" cy="6258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3 193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0609" cy="627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843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D60" w:rsidRDefault="00DB2D60">
      <w:r>
        <w:separator/>
      </w:r>
    </w:p>
  </w:endnote>
  <w:endnote w:type="continuationSeparator" w:id="0">
    <w:p w:rsidR="00DB2D60" w:rsidRDefault="00DB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D60" w:rsidRDefault="00DB2D60">
      <w:r>
        <w:separator/>
      </w:r>
    </w:p>
  </w:footnote>
  <w:footnote w:type="continuationSeparator" w:id="0">
    <w:p w:rsidR="00DB2D60" w:rsidRDefault="00DB2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03EBD"/>
    <w:rsid w:val="001110C1"/>
    <w:rsid w:val="0015074B"/>
    <w:rsid w:val="001D6098"/>
    <w:rsid w:val="00256A80"/>
    <w:rsid w:val="00286988"/>
    <w:rsid w:val="0029639D"/>
    <w:rsid w:val="002A6371"/>
    <w:rsid w:val="00326CB5"/>
    <w:rsid w:val="00326F90"/>
    <w:rsid w:val="003960C8"/>
    <w:rsid w:val="003D3FFD"/>
    <w:rsid w:val="00413F47"/>
    <w:rsid w:val="004700BA"/>
    <w:rsid w:val="007A5F58"/>
    <w:rsid w:val="00812D76"/>
    <w:rsid w:val="00834196"/>
    <w:rsid w:val="00855BB3"/>
    <w:rsid w:val="008F0922"/>
    <w:rsid w:val="00973EF8"/>
    <w:rsid w:val="00A93D42"/>
    <w:rsid w:val="00AA1D8D"/>
    <w:rsid w:val="00B07B93"/>
    <w:rsid w:val="00B1110D"/>
    <w:rsid w:val="00B47730"/>
    <w:rsid w:val="00BF6BCC"/>
    <w:rsid w:val="00CB0664"/>
    <w:rsid w:val="00DB2D60"/>
    <w:rsid w:val="00DD6E16"/>
    <w:rsid w:val="00E34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8B6DC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F69430-E833-4017-90BE-72C09021D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pc</cp:lastModifiedBy>
  <cp:revision>15</cp:revision>
  <dcterms:created xsi:type="dcterms:W3CDTF">2013-12-23T23:15:00Z</dcterms:created>
  <dcterms:modified xsi:type="dcterms:W3CDTF">2026-09-13T13:43:00Z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